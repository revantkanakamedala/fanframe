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FanFrame Self Test</w:t>
      </w:r>
    </w:p>
    <w:p w:rsidR="00000000" w:rsidDel="00000000" w:rsidP="00000000" w:rsidRDefault="00000000" w:rsidRPr="00000000" w14:paraId="00000002">
      <w:pPr>
        <w:spacing w:after="240" w:lineRule="auto"/>
        <w:rPr/>
      </w:pPr>
      <w:r w:rsidDel="00000000" w:rsidR="00000000" w:rsidRPr="00000000">
        <w:rPr>
          <w:b w:val="1"/>
          <w:bCs w:val="1"/>
          <w:color w:val="475569"/>
          <w:rtl w:val="0"/>
        </w:rPr>
        <w:t xml:space="preserve">Version 1  |  Product prototype quality review</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Purpose. </w:t>
      </w:r>
      <w:r w:rsidDel="00000000" w:rsidR="00000000" w:rsidRPr="00000000">
        <w:rPr>
          <w:rtl w:val="0"/>
        </w:rPr>
        <w:t xml:space="preserve">Use this test to complete FanFrame's main user journey, document anything that breaks or feels unclear, and identify the highest-value improvements for the next release. Complete the test once on your normal device before adding new features.</w:t>
      </w:r>
    </w:p>
    <w:p w:rsidR="00000000" w:rsidDel="00000000" w:rsidP="00000000" w:rsidRDefault="00000000" w:rsidRPr="00000000" w14:paraId="00000004">
      <w:pPr>
        <w:spacing w:after="240" w:lineRule="auto"/>
        <w:rPr/>
      </w:pPr>
      <w:r w:rsidDel="00000000" w:rsidR="00000000" w:rsidRPr="00000000">
        <w:rPr>
          <w:b w:val="1"/>
          <w:bCs w:val="1"/>
          <w:rtl w:val="0"/>
        </w:rPr>
        <w:t xml:space="preserve">Prototype: </w:t>
      </w:r>
      <w:hyperlink r:id="rId7">
        <w:r w:rsidDel="00000000" w:rsidR="00000000" w:rsidRPr="00000000">
          <w:rPr>
            <w:color w:val="155eef"/>
            <w:u w:val="single"/>
            <w:rtl w:val="0"/>
          </w:rPr>
          <w:t xml:space="preserve">Open the FanFrame app</w:t>
        </w:r>
      </w:hyperlink>
      <w:r w:rsidDel="00000000" w:rsidR="00000000" w:rsidRPr="00000000">
        <w:rPr>
          <w:rtl w:val="0"/>
        </w:rPr>
      </w:r>
    </w:p>
    <w:p w:rsidR="00000000" w:rsidDel="00000000" w:rsidP="00000000" w:rsidRDefault="00000000" w:rsidRPr="00000000" w14:paraId="00000005">
      <w:pPr>
        <w:pStyle w:val="Heading1"/>
        <w:keepNext w:val="1"/>
        <w:rPr/>
      </w:pPr>
      <w:r w:rsidDel="00000000" w:rsidR="00000000" w:rsidRPr="00000000">
        <w:rPr>
          <w:rtl w:val="0"/>
        </w:rPr>
        <w:t xml:space="preserve">Test information</w:t>
      </w:r>
    </w:p>
    <w:tbl>
      <w:tblPr>
        <w:tblStyle w:val="Table1"/>
        <w:tblW w:w="10164.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eaf0fa" w:val="clear"/>
            <w:tcMar>
              <w:top w:w="110.0" w:type="dxa"/>
              <w:bottom w:w="110.0" w:type="dxa"/>
            </w:tcMar>
            <w:vAlign w:val="center"/>
          </w:tcPr>
          <w:p w:rsidR="00000000" w:rsidDel="00000000" w:rsidP="00000000" w:rsidRDefault="00000000" w:rsidRPr="00000000" w14:paraId="00000006">
            <w:pPr>
              <w:spacing w:after="0" w:lineRule="auto"/>
              <w:rPr/>
            </w:pPr>
            <w:r w:rsidDel="00000000" w:rsidR="00000000" w:rsidRPr="00000000">
              <w:rPr>
                <w:b w:val="1"/>
                <w:bCs w:val="1"/>
                <w:rtl w:val="0"/>
              </w:rPr>
              <w:t xml:space="preserve">Tester</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7">
            <w:pPr>
              <w:spacing w:after="0" w:lineRule="auto"/>
              <w:rPr/>
            </w:pPr>
            <w:r w:rsidDel="00000000" w:rsidR="00000000" w:rsidRPr="00000000">
              <w:rPr>
                <w:rtl w:val="0"/>
              </w:rPr>
              <w:t xml:space="preserve">Rev</w:t>
            </w:r>
          </w:p>
        </w:tc>
        <w:tc>
          <w:tcPr>
            <w:shd w:fill="eaf0fa" w:val="clear"/>
            <w:tcMar>
              <w:top w:w="110.0" w:type="dxa"/>
              <w:bottom w:w="110.0" w:type="dxa"/>
            </w:tcMar>
            <w:vAlign w:val="center"/>
          </w:tcPr>
          <w:p w:rsidR="00000000" w:rsidDel="00000000" w:rsidP="00000000" w:rsidRDefault="00000000" w:rsidRPr="00000000" w14:paraId="00000008">
            <w:pPr>
              <w:spacing w:after="0" w:lineRule="auto"/>
              <w:rPr/>
            </w:pPr>
            <w:r w:rsidDel="00000000" w:rsidR="00000000" w:rsidRPr="00000000">
              <w:rPr>
                <w:b w:val="1"/>
                <w:bCs w:val="1"/>
                <w:rtl w:val="0"/>
              </w:rPr>
              <w:t xml:space="preserve">Date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9">
            <w:pPr>
              <w:spacing w:after="0" w:lineRule="auto"/>
              <w:rPr/>
            </w:pPr>
            <w:r w:rsidDel="00000000" w:rsidR="00000000" w:rsidRPr="00000000">
              <w:rPr>
                <w:rtl w:val="0"/>
              </w:rPr>
              <w:t xml:space="preserve">9/16/2026</w:t>
            </w:r>
          </w:p>
        </w:tc>
      </w:tr>
      <w:tr>
        <w:trPr>
          <w:cantSplit w:val="0"/>
          <w:tblHeader w:val="0"/>
        </w:trPr>
        <w:tc>
          <w:tcPr>
            <w:shd w:fill="eaf0fa" w:val="clear"/>
            <w:tcMar>
              <w:top w:w="110.0" w:type="dxa"/>
              <w:bottom w:w="110.0" w:type="dxa"/>
            </w:tcMar>
            <w:vAlign w:val="center"/>
          </w:tcPr>
          <w:p w:rsidR="00000000" w:rsidDel="00000000" w:rsidP="00000000" w:rsidRDefault="00000000" w:rsidRPr="00000000" w14:paraId="0000000A">
            <w:pPr>
              <w:spacing w:after="0" w:lineRule="auto"/>
              <w:rPr/>
            </w:pPr>
            <w:r w:rsidDel="00000000" w:rsidR="00000000" w:rsidRPr="00000000">
              <w:rPr>
                <w:b w:val="1"/>
                <w:bCs w:val="1"/>
                <w:rtl w:val="0"/>
              </w:rPr>
              <w:t xml:space="preserve">Device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B">
            <w:pPr>
              <w:spacing w:after="0" w:lineRule="auto"/>
              <w:rPr/>
            </w:pPr>
            <w:r w:rsidDel="00000000" w:rsidR="00000000" w:rsidRPr="00000000">
              <w:rPr>
                <w:rtl w:val="0"/>
              </w:rPr>
              <w:t xml:space="preserve">Iphone</w:t>
            </w:r>
          </w:p>
        </w:tc>
        <w:tc>
          <w:tcPr>
            <w:shd w:fill="eaf0fa" w:val="clear"/>
            <w:tcMar>
              <w:top w:w="110.0" w:type="dxa"/>
              <w:bottom w:w="110.0" w:type="dxa"/>
            </w:tcMar>
            <w:vAlign w:val="center"/>
          </w:tcPr>
          <w:p w:rsidR="00000000" w:rsidDel="00000000" w:rsidP="00000000" w:rsidRDefault="00000000" w:rsidRPr="00000000" w14:paraId="0000000C">
            <w:pPr>
              <w:spacing w:after="0" w:lineRule="auto"/>
              <w:rPr/>
            </w:pPr>
            <w:r w:rsidDel="00000000" w:rsidR="00000000" w:rsidRPr="00000000">
              <w:rPr>
                <w:b w:val="1"/>
                <w:bCs w:val="1"/>
                <w:rtl w:val="0"/>
              </w:rPr>
              <w:t xml:space="preserve">Browser</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D">
            <w:pPr>
              <w:spacing w:after="0" w:lineRule="auto"/>
              <w:rPr/>
            </w:pPr>
            <w:r w:rsidDel="00000000" w:rsidR="00000000" w:rsidRPr="00000000">
              <w:rPr>
                <w:rtl w:val="0"/>
              </w:rPr>
              <w:t xml:space="preserve">Safari</w:t>
            </w:r>
          </w:p>
        </w:tc>
      </w:tr>
      <w:tr>
        <w:trPr>
          <w:cantSplit w:val="0"/>
          <w:tblHeader w:val="0"/>
        </w:trPr>
        <w:tc>
          <w:tcPr>
            <w:shd w:fill="eaf0fa" w:val="clear"/>
            <w:tcMar>
              <w:top w:w="110.0" w:type="dxa"/>
              <w:bottom w:w="110.0" w:type="dxa"/>
            </w:tcMa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Start time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11:25 AM</w:t>
            </w:r>
          </w:p>
        </w:tc>
        <w:tc>
          <w:tcPr>
            <w:shd w:fill="eaf0fa" w:val="clear"/>
            <w:tcMar>
              <w:top w:w="110.0" w:type="dxa"/>
              <w:bottom w:w="110.0" w:type="dxa"/>
            </w:tcMar>
            <w:vAlign w:val="center"/>
          </w:tcPr>
          <w:p w:rsidR="00000000" w:rsidDel="00000000" w:rsidP="00000000" w:rsidRDefault="00000000" w:rsidRPr="00000000" w14:paraId="00000010">
            <w:pPr>
              <w:spacing w:after="0" w:lineRule="auto"/>
              <w:rPr/>
            </w:pPr>
            <w:r w:rsidDel="00000000" w:rsidR="00000000" w:rsidRPr="00000000">
              <w:rPr>
                <w:b w:val="1"/>
                <w:bCs w:val="1"/>
                <w:rtl w:val="0"/>
              </w:rPr>
              <w:t xml:space="preserve">End time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11">
            <w:pPr>
              <w:spacing w:after="0" w:lineRule="auto"/>
              <w:rPr/>
            </w:pPr>
            <w:r w:rsidDel="00000000" w:rsidR="00000000" w:rsidRPr="00000000">
              <w:rPr>
                <w:rtl w:val="0"/>
              </w:rPr>
            </w:r>
          </w:p>
        </w:tc>
      </w:tr>
    </w:tbl>
    <w:p w:rsidR="00000000" w:rsidDel="00000000" w:rsidP="00000000" w:rsidRDefault="00000000" w:rsidRPr="00000000" w14:paraId="00000012">
      <w:pPr>
        <w:pStyle w:val="Heading1"/>
        <w:keepNext w:val="1"/>
        <w:rPr/>
      </w:pPr>
      <w:r w:rsidDel="00000000" w:rsidR="00000000" w:rsidRPr="00000000">
        <w:rPr>
          <w:rtl w:val="0"/>
        </w:rPr>
        <w:t xml:space="preserve">Main test scenario</w:t>
      </w:r>
    </w:p>
    <w:p w:rsidR="00000000" w:rsidDel="00000000" w:rsidP="00000000" w:rsidRDefault="00000000" w:rsidRPr="00000000" w14:paraId="00000013">
      <w:pPr>
        <w:rPr/>
      </w:pPr>
      <w:r w:rsidDel="00000000" w:rsidR="00000000" w:rsidRPr="00000000">
        <w:rPr>
          <w:rtl w:val="0"/>
        </w:rPr>
        <w:t xml:space="preserve">Imagine you are attending Mavericks vs Rockets and want to capture your favorite moments, create a recap, and save it to your Event Passport. Complete each step without skipping ahead.</w:t>
      </w:r>
    </w:p>
    <w:p w:rsidR="00000000" w:rsidDel="00000000" w:rsidP="00000000" w:rsidRDefault="00000000" w:rsidRPr="00000000" w14:paraId="00000014">
      <w:pPr>
        <w:spacing w:after="80" w:lineRule="auto"/>
        <w:ind w:left="115" w:hanging="115"/>
        <w:rPr/>
      </w:pPr>
      <w:r w:rsidDel="00000000" w:rsidR="00000000" w:rsidRPr="00000000">
        <w:rPr>
          <w:b w:val="1"/>
          <w:bCs w:val="1"/>
          <w:rtl w:val="0"/>
        </w:rPr>
        <w:t xml:space="preserve">☐  </w:t>
      </w:r>
      <w:r w:rsidDel="00000000" w:rsidR="00000000" w:rsidRPr="00000000">
        <w:rPr>
          <w:rtl w:val="0"/>
        </w:rPr>
        <w:t xml:space="preserve">1. Open FanFrame and select the nearby Mavericks vs Rockets event.</w:t>
      </w:r>
    </w:p>
    <w:p w:rsidR="00000000" w:rsidDel="00000000" w:rsidP="00000000" w:rsidRDefault="00000000" w:rsidRPr="00000000" w14:paraId="00000015">
      <w:pPr>
        <w:spacing w:after="80" w:lineRule="auto"/>
        <w:ind w:left="115" w:hanging="115"/>
        <w:rPr/>
      </w:pPr>
      <w:r w:rsidDel="00000000" w:rsidR="00000000" w:rsidRPr="00000000">
        <w:rPr>
          <w:b w:val="1"/>
          <w:bCs w:val="1"/>
          <w:rtl w:val="0"/>
        </w:rPr>
        <w:t xml:space="preserve">☐  </w:t>
      </w:r>
      <w:r w:rsidDel="00000000" w:rsidR="00000000" w:rsidRPr="00000000">
        <w:rPr>
          <w:rtl w:val="0"/>
        </w:rPr>
        <w:t xml:space="preserve">2. Open the event page and review the event information.</w:t>
      </w:r>
    </w:p>
    <w:p w:rsidR="00000000" w:rsidDel="00000000" w:rsidP="00000000" w:rsidRDefault="00000000" w:rsidRPr="00000000" w14:paraId="00000016">
      <w:pPr>
        <w:spacing w:after="80" w:lineRule="auto"/>
        <w:ind w:left="115" w:hanging="115"/>
        <w:rPr>
          <w:highlight w:val="red"/>
        </w:rPr>
      </w:pPr>
      <w:r w:rsidDel="00000000" w:rsidR="00000000" w:rsidRPr="00000000">
        <w:rPr>
          <w:b w:val="1"/>
          <w:bCs w:val="1"/>
          <w:rtl w:val="0"/>
        </w:rPr>
        <w:t xml:space="preserve">☐  </w:t>
      </w:r>
      <w:r w:rsidDel="00000000" w:rsidR="00000000" w:rsidRPr="00000000">
        <w:rPr>
          <w:rtl w:val="0"/>
        </w:rPr>
        <w:t xml:space="preserve">3.</w:t>
      </w:r>
      <w:r w:rsidDel="00000000" w:rsidR="00000000" w:rsidRPr="00000000">
        <w:rPr>
          <w:highlight w:val="red"/>
          <w:rtl w:val="0"/>
        </w:rPr>
        <w:t xml:space="preserve"> Choose Add Photo or Video, then upload your own images or select Use demo moments.</w:t>
      </w:r>
    </w:p>
    <w:p w:rsidR="00000000" w:rsidDel="00000000" w:rsidP="00000000" w:rsidRDefault="00000000" w:rsidRPr="00000000" w14:paraId="00000017">
      <w:pPr>
        <w:spacing w:after="80" w:lineRule="auto"/>
        <w:ind w:left="115" w:hanging="115"/>
        <w:rPr/>
      </w:pPr>
      <w:r w:rsidDel="00000000" w:rsidR="00000000" w:rsidRPr="00000000">
        <w:rPr>
          <w:b w:val="1"/>
          <w:bCs w:val="1"/>
          <w:rtl w:val="0"/>
        </w:rPr>
        <w:t xml:space="preserve">☐  </w:t>
      </w:r>
      <w:r w:rsidDel="00000000" w:rsidR="00000000" w:rsidRPr="00000000">
        <w:rPr>
          <w:rtl w:val="0"/>
        </w:rPr>
        <w:t xml:space="preserve">4. Enter a caption and continue to the recap builder.</w:t>
      </w:r>
    </w:p>
    <w:p w:rsidR="00000000" w:rsidDel="00000000" w:rsidP="00000000" w:rsidRDefault="00000000" w:rsidRPr="00000000" w14:paraId="00000018">
      <w:pPr>
        <w:spacing w:after="80" w:lineRule="auto"/>
        <w:ind w:left="115" w:hanging="115"/>
        <w:rPr/>
      </w:pPr>
      <w:r w:rsidDel="00000000" w:rsidR="00000000" w:rsidRPr="00000000">
        <w:rPr>
          <w:b w:val="1"/>
          <w:bCs w:val="1"/>
          <w:rtl w:val="0"/>
        </w:rPr>
        <w:t xml:space="preserve">☐  </w:t>
      </w:r>
      <w:r w:rsidDel="00000000" w:rsidR="00000000" w:rsidRPr="00000000">
        <w:rPr>
          <w:rtl w:val="0"/>
        </w:rPr>
        <w:t xml:space="preserve">5. Change the rating, favorite moment, reaction, and privacy setting.</w:t>
      </w:r>
    </w:p>
    <w:p w:rsidR="00000000" w:rsidDel="00000000" w:rsidP="00000000" w:rsidRDefault="00000000" w:rsidRPr="00000000" w14:paraId="00000019">
      <w:pPr>
        <w:spacing w:after="80" w:lineRule="auto"/>
        <w:ind w:left="115" w:hanging="115"/>
        <w:rPr/>
      </w:pPr>
      <w:r w:rsidDel="00000000" w:rsidR="00000000" w:rsidRPr="00000000">
        <w:rPr>
          <w:b w:val="1"/>
          <w:bCs w:val="1"/>
          <w:rtl w:val="0"/>
        </w:rPr>
        <w:t xml:space="preserve">☐  </w:t>
      </w:r>
      <w:r w:rsidDel="00000000" w:rsidR="00000000" w:rsidRPr="00000000">
        <w:rPr>
          <w:rtl w:val="0"/>
        </w:rPr>
        <w:t xml:space="preserve">6. Save the recap and open the Event Passport.</w:t>
      </w:r>
    </w:p>
    <w:p w:rsidR="00000000" w:rsidDel="00000000" w:rsidP="00000000" w:rsidRDefault="00000000" w:rsidRPr="00000000" w14:paraId="0000001A">
      <w:pPr>
        <w:spacing w:after="80" w:lineRule="auto"/>
        <w:ind w:left="115" w:hanging="115"/>
        <w:rPr/>
      </w:pPr>
      <w:r w:rsidDel="00000000" w:rsidR="00000000" w:rsidRPr="00000000">
        <w:rPr>
          <w:b w:val="1"/>
          <w:bCs w:val="1"/>
          <w:rtl w:val="0"/>
        </w:rPr>
        <w:t xml:space="preserve">☐  </w:t>
      </w:r>
      <w:r w:rsidDel="00000000" w:rsidR="00000000" w:rsidRPr="00000000">
        <w:rPr>
          <w:rtl w:val="0"/>
        </w:rPr>
        <w:t xml:space="preserve">7. Use the Passport filters, then return to Home.</w:t>
      </w:r>
    </w:p>
    <w:p w:rsidR="00000000" w:rsidDel="00000000" w:rsidP="00000000" w:rsidRDefault="00000000" w:rsidRPr="00000000" w14:paraId="0000001B">
      <w:pPr>
        <w:spacing w:after="80" w:lineRule="auto"/>
        <w:ind w:left="115" w:hanging="115"/>
        <w:rPr/>
      </w:pPr>
      <w:r w:rsidDel="00000000" w:rsidR="00000000" w:rsidRPr="00000000">
        <w:rPr>
          <w:b w:val="1"/>
          <w:bCs w:val="1"/>
          <w:rtl w:val="0"/>
        </w:rPr>
        <w:t xml:space="preserve">☐  </w:t>
      </w:r>
      <w:r w:rsidDel="00000000" w:rsidR="00000000" w:rsidRPr="00000000">
        <w:rPr>
          <w:rtl w:val="0"/>
        </w:rPr>
        <w:t xml:space="preserve">8. Select Not your event and create a manual sports, concert, or movie event.</w:t>
      </w:r>
    </w:p>
    <w:p w:rsidR="00000000" w:rsidDel="00000000" w:rsidP="00000000" w:rsidRDefault="00000000" w:rsidRPr="00000000" w14:paraId="0000001C">
      <w:pPr>
        <w:pStyle w:val="Heading1"/>
        <w:keepNext w:val="1"/>
        <w:rPr/>
      </w:pPr>
      <w:r w:rsidDel="00000000" w:rsidR="00000000" w:rsidRPr="00000000">
        <w:rPr>
          <w:rtl w:val="0"/>
        </w:rPr>
        <w:t xml:space="preserve">Quick evaluation</w:t>
      </w:r>
    </w:p>
    <w:tbl>
      <w:tblPr>
        <w:tblStyle w:val="Table2"/>
        <w:tblW w:w="10166.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083"/>
        <w:gridCol w:w="5083"/>
        <w:tblGridChange w:id="0">
          <w:tblGrid>
            <w:gridCol w:w="5083"/>
            <w:gridCol w:w="5083"/>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1D">
            <w:pPr>
              <w:rPr/>
            </w:pPr>
            <w:r w:rsidDel="00000000" w:rsidR="00000000" w:rsidRPr="00000000">
              <w:rPr>
                <w:rtl w:val="0"/>
              </w:rPr>
              <w:t xml:space="preserve">Could you complete the full journey?</w:t>
            </w:r>
          </w:p>
        </w:tc>
        <w:tc>
          <w:tcPr>
            <w:tcMar>
              <w:top w:w="100.0" w:type="dxa"/>
              <w:bottom w:w="100.0" w:type="dxa"/>
            </w:tcMar>
            <w:vAlign w:val="center"/>
          </w:tcPr>
          <w:p w:rsidR="00000000" w:rsidDel="00000000" w:rsidP="00000000" w:rsidRDefault="00000000" w:rsidRPr="00000000" w14:paraId="0000001E">
            <w:pPr>
              <w:jc w:val="center"/>
              <w:rPr/>
            </w:pPr>
            <w:r w:rsidDel="00000000" w:rsidR="00000000" w:rsidRPr="00000000">
              <w:rPr>
                <w:b w:val="1"/>
                <w:bCs w:val="1"/>
                <w:rtl w:val="0"/>
              </w:rPr>
              <w:t xml:space="preserve">☐ Yes </w:t>
            </w:r>
            <w:r w:rsidDel="00000000" w:rsidR="00000000" w:rsidRPr="00000000">
              <w:rPr>
                <w:rtl w:val="0"/>
              </w:rPr>
              <w:t xml:space="preserve">   ☐ No</w:t>
            </w:r>
          </w:p>
        </w:tc>
      </w:tr>
      <w:tr>
        <w:trPr>
          <w:cantSplit w:val="0"/>
          <w:tblHeader w:val="0"/>
        </w:trPr>
        <w:tc>
          <w:tcPr>
            <w:shd w:fill="f7f9fc" w:val="clear"/>
            <w:tcMar>
              <w:top w:w="100.0" w:type="dxa"/>
              <w:bottom w:w="100.0" w:type="dxa"/>
            </w:tcMar>
            <w:vAlign w:val="center"/>
          </w:tcPr>
          <w:p w:rsidR="00000000" w:rsidDel="00000000" w:rsidP="00000000" w:rsidRDefault="00000000" w:rsidRPr="00000000" w14:paraId="0000001F">
            <w:pPr>
              <w:rPr/>
            </w:pPr>
            <w:r w:rsidDel="00000000" w:rsidR="00000000" w:rsidRPr="00000000">
              <w:rPr>
                <w:rtl w:val="0"/>
              </w:rPr>
              <w:t xml:space="preserve">Was the next action clear on every screen?</w:t>
            </w:r>
          </w:p>
        </w:tc>
        <w:tc>
          <w:tcPr>
            <w:shd w:fill="f7f9fc" w:val="clear"/>
            <w:tcMar>
              <w:top w:w="100.0" w:type="dxa"/>
              <w:bottom w:w="100.0" w:type="dxa"/>
            </w:tcMar>
            <w:vAlign w:val="center"/>
          </w:tcPr>
          <w:p w:rsidR="00000000" w:rsidDel="00000000" w:rsidP="00000000" w:rsidRDefault="00000000" w:rsidRPr="00000000" w14:paraId="00000020">
            <w:pPr>
              <w:jc w:val="center"/>
              <w:rPr/>
            </w:pPr>
            <w:r w:rsidDel="00000000" w:rsidR="00000000" w:rsidRPr="00000000">
              <w:rPr>
                <w:b w:val="1"/>
                <w:bCs w:val="1"/>
                <w:rtl w:val="0"/>
              </w:rPr>
              <w:t xml:space="preserve">☐ Yes</w:t>
            </w:r>
            <w:r w:rsidDel="00000000" w:rsidR="00000000" w:rsidRPr="00000000">
              <w:rPr>
                <w:rtl w:val="0"/>
              </w:rPr>
              <w:t xml:space="preserve">    ☐ No</w:t>
            </w:r>
          </w:p>
        </w:tc>
      </w:tr>
      <w:tr>
        <w:trPr>
          <w:cantSplit w:val="0"/>
          <w:tblHeader w:val="0"/>
        </w:trPr>
        <w:tc>
          <w:tcPr>
            <w:tcMar>
              <w:top w:w="100.0" w:type="dxa"/>
              <w:bottom w:w="100.0" w:type="dxa"/>
            </w:tcMar>
            <w:vAlign w:val="center"/>
          </w:tcPr>
          <w:p w:rsidR="00000000" w:rsidDel="00000000" w:rsidP="00000000" w:rsidRDefault="00000000" w:rsidRPr="00000000" w14:paraId="00000021">
            <w:pPr>
              <w:rPr/>
            </w:pPr>
            <w:r w:rsidDel="00000000" w:rsidR="00000000" w:rsidRPr="00000000">
              <w:rPr>
                <w:rtl w:val="0"/>
              </w:rPr>
              <w:t xml:space="preserve">Did anything fail or behave unexpectedly?</w:t>
            </w:r>
          </w:p>
        </w:tc>
        <w:tc>
          <w:tcPr>
            <w:tcMar>
              <w:top w:w="100.0" w:type="dxa"/>
              <w:bottom w:w="100.0" w:type="dxa"/>
            </w:tcMar>
            <w:vAlign w:val="center"/>
          </w:tcPr>
          <w:p w:rsidR="00000000" w:rsidDel="00000000" w:rsidP="00000000" w:rsidRDefault="00000000" w:rsidRPr="00000000" w14:paraId="00000022">
            <w:pPr>
              <w:jc w:val="center"/>
              <w:rPr/>
            </w:pPr>
            <w:r w:rsidDel="00000000" w:rsidR="00000000" w:rsidRPr="00000000">
              <w:rPr>
                <w:b w:val="1"/>
                <w:bCs w:val="1"/>
                <w:rtl w:val="0"/>
              </w:rPr>
              <w:t xml:space="preserve">☐ Yes  </w:t>
            </w:r>
            <w:r w:rsidDel="00000000" w:rsidR="00000000" w:rsidRPr="00000000">
              <w:rPr>
                <w:rtl w:val="0"/>
              </w:rPr>
              <w:t xml:space="preserve">  ☐ No</w:t>
            </w:r>
          </w:p>
        </w:tc>
      </w:tr>
      <w:tr>
        <w:trPr>
          <w:cantSplit w:val="0"/>
          <w:tblHeader w:val="0"/>
        </w:trPr>
        <w:tc>
          <w:tcPr>
            <w:shd w:fill="f7f9fc" w:val="clear"/>
            <w:tcMar>
              <w:top w:w="100.0" w:type="dxa"/>
              <w:bottom w:w="100.0" w:type="dxa"/>
            </w:tcMar>
            <w:vAlign w:val="center"/>
          </w:tcPr>
          <w:p w:rsidR="00000000" w:rsidDel="00000000" w:rsidP="00000000" w:rsidRDefault="00000000" w:rsidRPr="00000000" w14:paraId="00000023">
            <w:pPr>
              <w:rPr/>
            </w:pPr>
            <w:r w:rsidDel="00000000" w:rsidR="00000000" w:rsidRPr="00000000">
              <w:rPr>
                <w:rtl w:val="0"/>
              </w:rPr>
              <w:t xml:space="preserve">Would you understand the app without an explanation?</w:t>
            </w:r>
          </w:p>
        </w:tc>
        <w:tc>
          <w:tcPr>
            <w:shd w:fill="f7f9fc" w:val="clear"/>
            <w:tcMar>
              <w:top w:w="100.0" w:type="dxa"/>
              <w:bottom w:w="100.0" w:type="dxa"/>
            </w:tcMar>
            <w:vAlign w:val="center"/>
          </w:tcPr>
          <w:p w:rsidR="00000000" w:rsidDel="00000000" w:rsidP="00000000" w:rsidRDefault="00000000" w:rsidRPr="00000000" w14:paraId="00000024">
            <w:pPr>
              <w:jc w:val="center"/>
              <w:rPr/>
            </w:pPr>
            <w:r w:rsidDel="00000000" w:rsidR="00000000" w:rsidRPr="00000000">
              <w:rPr>
                <w:b w:val="1"/>
                <w:bCs w:val="1"/>
                <w:rtl w:val="0"/>
              </w:rPr>
              <w:t xml:space="preserve">☐ Yes  </w:t>
            </w:r>
            <w:r w:rsidDel="00000000" w:rsidR="00000000" w:rsidRPr="00000000">
              <w:rPr>
                <w:rtl w:val="0"/>
              </w:rPr>
              <w:t xml:space="preserve">  ☐ No</w:t>
            </w:r>
          </w:p>
        </w:tc>
      </w:tr>
      <w:tr>
        <w:trPr>
          <w:cantSplit w:val="0"/>
          <w:tblHeader w:val="0"/>
        </w:trPr>
        <w:tc>
          <w:tcPr>
            <w:tcMar>
              <w:top w:w="100.0" w:type="dxa"/>
              <w:bottom w:w="100.0" w:type="dxa"/>
            </w:tcMar>
            <w:vAlign w:val="center"/>
          </w:tcPr>
          <w:p w:rsidR="00000000" w:rsidDel="00000000" w:rsidP="00000000" w:rsidRDefault="00000000" w:rsidRPr="00000000" w14:paraId="00000025">
            <w:pPr>
              <w:rPr/>
            </w:pPr>
            <w:r w:rsidDel="00000000" w:rsidR="00000000" w:rsidRPr="00000000">
              <w:rPr>
                <w:rtl w:val="0"/>
              </w:rPr>
              <w:t xml:space="preserve">Would you personally use this after an event?</w:t>
            </w:r>
          </w:p>
        </w:tc>
        <w:tc>
          <w:tcPr>
            <w:tcMar>
              <w:top w:w="100.0" w:type="dxa"/>
              <w:bottom w:w="100.0" w:type="dxa"/>
            </w:tcMar>
            <w:vAlign w:val="center"/>
          </w:tcPr>
          <w:p w:rsidR="00000000" w:rsidDel="00000000" w:rsidP="00000000" w:rsidRDefault="00000000" w:rsidRPr="00000000" w14:paraId="00000026">
            <w:pPr>
              <w:jc w:val="center"/>
              <w:rPr/>
            </w:pPr>
            <w:r w:rsidDel="00000000" w:rsidR="00000000" w:rsidRPr="00000000">
              <w:rPr>
                <w:b w:val="1"/>
                <w:bCs w:val="1"/>
                <w:rtl w:val="0"/>
              </w:rPr>
              <w:t xml:space="preserve">☐ Yes </w:t>
            </w:r>
            <w:r w:rsidDel="00000000" w:rsidR="00000000" w:rsidRPr="00000000">
              <w:rPr>
                <w:rtl w:val="0"/>
              </w:rPr>
              <w:t xml:space="preserve">   ☐ No</w:t>
            </w:r>
          </w:p>
        </w:tc>
      </w:tr>
    </w:tbl>
    <w:p w:rsidR="00000000" w:rsidDel="00000000" w:rsidP="00000000" w:rsidRDefault="00000000" w:rsidRPr="00000000" w14:paraId="00000027">
      <w:pPr>
        <w:pStyle w:val="Heading1"/>
        <w:keepNext w:val="1"/>
        <w:pageBreakBefore w:val="1"/>
        <w:rPr/>
      </w:pPr>
      <w:r w:rsidDel="00000000" w:rsidR="00000000" w:rsidRPr="00000000">
        <w:rPr>
          <w:rtl w:val="0"/>
        </w:rPr>
        <w:t xml:space="preserve">Observation log</w:t>
      </w:r>
    </w:p>
    <w:p w:rsidR="00000000" w:rsidDel="00000000" w:rsidP="00000000" w:rsidRDefault="00000000" w:rsidRPr="00000000" w14:paraId="00000028">
      <w:pPr>
        <w:rPr/>
      </w:pPr>
      <w:r w:rsidDel="00000000" w:rsidR="00000000" w:rsidRPr="00000000">
        <w:rPr>
          <w:rtl w:val="0"/>
        </w:rPr>
        <w:t xml:space="preserve">Record at least five observations. Describe what happened before suggesting a solution. Use High for issues that block the main journey, Medium for confusing or incomplete behavior, and Low for cosmetic improvements.</w:t>
      </w:r>
    </w:p>
    <w:tbl>
      <w:tblPr>
        <w:tblStyle w:val="Table3"/>
        <w:tblW w:w="10165.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7345c" w:val="clear"/>
            <w:tcMar>
              <w:top w:w="120.0" w:type="dxa"/>
              <w:bottom w:w="120.0" w:type="dxa"/>
            </w:tcMar>
            <w:vAlign w:val="center"/>
          </w:tcPr>
          <w:p w:rsidR="00000000" w:rsidDel="00000000" w:rsidP="00000000" w:rsidRDefault="00000000" w:rsidRPr="00000000" w14:paraId="00000029">
            <w:pPr>
              <w:spacing w:after="0" w:lineRule="auto"/>
              <w:jc w:val="center"/>
              <w:rPr/>
            </w:pPr>
            <w:r w:rsidDel="00000000" w:rsidR="00000000" w:rsidRPr="00000000">
              <w:rPr>
                <w:b w:val="1"/>
                <w:bCs w:val="1"/>
                <w:color w:val="ffffff"/>
                <w:rtl w:val="0"/>
              </w:rPr>
              <w:t xml:space="preserve">Screen</w:t>
            </w:r>
            <w:r w:rsidDel="00000000" w:rsidR="00000000" w:rsidRPr="00000000">
              <w:rPr>
                <w:rtl w:val="0"/>
              </w:rPr>
            </w:r>
          </w:p>
        </w:tc>
        <w:tc>
          <w:tcPr>
            <w:shd w:fill="17345c" w:val="clear"/>
            <w:tcMar>
              <w:top w:w="120.0" w:type="dxa"/>
              <w:bottom w:w="120.0" w:type="dxa"/>
            </w:tcMar>
            <w:vAlign w:val="center"/>
          </w:tcPr>
          <w:p w:rsidR="00000000" w:rsidDel="00000000" w:rsidP="00000000" w:rsidRDefault="00000000" w:rsidRPr="00000000" w14:paraId="0000002A">
            <w:pPr>
              <w:spacing w:after="0" w:lineRule="auto"/>
              <w:jc w:val="center"/>
              <w:rPr/>
            </w:pPr>
            <w:r w:rsidDel="00000000" w:rsidR="00000000" w:rsidRPr="00000000">
              <w:rPr>
                <w:b w:val="1"/>
                <w:bCs w:val="1"/>
                <w:color w:val="ffffff"/>
                <w:rtl w:val="0"/>
              </w:rPr>
              <w:t xml:space="preserve">What I did</w:t>
            </w:r>
            <w:r w:rsidDel="00000000" w:rsidR="00000000" w:rsidRPr="00000000">
              <w:rPr>
                <w:rtl w:val="0"/>
              </w:rPr>
            </w:r>
          </w:p>
        </w:tc>
        <w:tc>
          <w:tcPr>
            <w:shd w:fill="17345c" w:val="clear"/>
            <w:tcMar>
              <w:top w:w="120.0" w:type="dxa"/>
              <w:bottom w:w="120.0" w:type="dxa"/>
            </w:tcMar>
            <w:vAlign w:val="center"/>
          </w:tcPr>
          <w:p w:rsidR="00000000" w:rsidDel="00000000" w:rsidP="00000000" w:rsidRDefault="00000000" w:rsidRPr="00000000" w14:paraId="0000002B">
            <w:pPr>
              <w:spacing w:after="0" w:lineRule="auto"/>
              <w:jc w:val="center"/>
              <w:rPr/>
            </w:pPr>
            <w:r w:rsidDel="00000000" w:rsidR="00000000" w:rsidRPr="00000000">
              <w:rPr>
                <w:b w:val="1"/>
                <w:bCs w:val="1"/>
                <w:color w:val="ffffff"/>
                <w:rtl w:val="0"/>
              </w:rPr>
              <w:t xml:space="preserve">Result</w:t>
            </w:r>
            <w:r w:rsidDel="00000000" w:rsidR="00000000" w:rsidRPr="00000000">
              <w:rPr>
                <w:rtl w:val="0"/>
              </w:rPr>
            </w:r>
          </w:p>
        </w:tc>
        <w:tc>
          <w:tcPr>
            <w:shd w:fill="17345c" w:val="clear"/>
            <w:tcMar>
              <w:top w:w="120.0" w:type="dxa"/>
              <w:bottom w:w="120.0" w:type="dxa"/>
            </w:tcMar>
            <w:vAlign w:val="center"/>
          </w:tcPr>
          <w:p w:rsidR="00000000" w:rsidDel="00000000" w:rsidP="00000000" w:rsidRDefault="00000000" w:rsidRPr="00000000" w14:paraId="0000002C">
            <w:pPr>
              <w:spacing w:after="0" w:lineRule="auto"/>
              <w:jc w:val="center"/>
              <w:rPr/>
            </w:pPr>
            <w:r w:rsidDel="00000000" w:rsidR="00000000" w:rsidRPr="00000000">
              <w:rPr>
                <w:b w:val="1"/>
                <w:bCs w:val="1"/>
                <w:color w:val="ffffff"/>
                <w:rtl w:val="0"/>
              </w:rPr>
              <w:t xml:space="preserve">Issue or idea</w:t>
            </w:r>
            <w:r w:rsidDel="00000000" w:rsidR="00000000" w:rsidRPr="00000000">
              <w:rPr>
                <w:rtl w:val="0"/>
              </w:rPr>
            </w:r>
          </w:p>
        </w:tc>
        <w:tc>
          <w:tcPr>
            <w:shd w:fill="17345c" w:val="clear"/>
            <w:tcMar>
              <w:top w:w="120.0" w:type="dxa"/>
              <w:bottom w:w="120.0" w:type="dxa"/>
            </w:tcMar>
            <w:vAlign w:val="center"/>
          </w:tcPr>
          <w:p w:rsidR="00000000" w:rsidDel="00000000" w:rsidP="00000000" w:rsidRDefault="00000000" w:rsidRPr="00000000" w14:paraId="0000002D">
            <w:pPr>
              <w:spacing w:after="0" w:lineRule="auto"/>
              <w:jc w:val="center"/>
              <w:rPr/>
            </w:pPr>
            <w:r w:rsidDel="00000000" w:rsidR="00000000" w:rsidRPr="00000000">
              <w:rPr>
                <w:b w:val="1"/>
                <w:bCs w:val="1"/>
                <w:color w:val="ffffff"/>
                <w:rtl w:val="0"/>
              </w:rPr>
              <w:t xml:space="preserve">Priority</w:t>
            </w:r>
            <w:r w:rsidDel="00000000" w:rsidR="00000000" w:rsidRPr="00000000">
              <w:rPr>
                <w:rtl w:val="0"/>
              </w:rPr>
            </w:r>
          </w:p>
        </w:tc>
      </w:tr>
      <w:tr>
        <w:trPr>
          <w:cantSplit w:val="0"/>
          <w:tblHeader w:val="0"/>
        </w:trPr>
        <w:tc>
          <w:tcPr>
            <w:tcMar>
              <w:top w:w="140.0" w:type="dxa"/>
              <w:bottom w:w="140.0" w:type="dxa"/>
            </w:tcMar>
            <w:vAlign w:val="center"/>
          </w:tcPr>
          <w:p w:rsidR="00000000" w:rsidDel="00000000" w:rsidP="00000000" w:rsidRDefault="00000000" w:rsidRPr="00000000" w14:paraId="0000002E">
            <w:pPr>
              <w:spacing w:after="0" w:lineRule="auto"/>
              <w:rPr/>
            </w:pPr>
            <w:r w:rsidDel="00000000" w:rsidR="00000000" w:rsidRPr="00000000">
              <w:rPr>
                <w:i w:val="1"/>
                <w:iCs w:val="1"/>
                <w:color w:val="475569"/>
                <w:sz w:val="18"/>
                <w:szCs w:val="18"/>
                <w:rtl w:val="0"/>
              </w:rPr>
              <w:t xml:space="preserve">Add Moments</w:t>
            </w:r>
            <w:r w:rsidDel="00000000" w:rsidR="00000000" w:rsidRPr="00000000">
              <w:rPr>
                <w:rtl w:val="0"/>
              </w:rPr>
            </w:r>
          </w:p>
        </w:tc>
        <w:tc>
          <w:tcPr>
            <w:tcMar>
              <w:top w:w="140.0" w:type="dxa"/>
              <w:bottom w:w="140.0" w:type="dxa"/>
            </w:tcMar>
            <w:vAlign w:val="center"/>
          </w:tcPr>
          <w:p w:rsidR="00000000" w:rsidDel="00000000" w:rsidP="00000000" w:rsidRDefault="00000000" w:rsidRPr="00000000" w14:paraId="0000002F">
            <w:pPr>
              <w:spacing w:after="0" w:lineRule="auto"/>
              <w:rPr/>
            </w:pPr>
            <w:r w:rsidDel="00000000" w:rsidR="00000000" w:rsidRPr="00000000">
              <w:rPr>
                <w:i w:val="1"/>
                <w:iCs w:val="1"/>
                <w:color w:val="475569"/>
                <w:sz w:val="18"/>
                <w:szCs w:val="18"/>
                <w:rtl w:val="0"/>
              </w:rPr>
              <w:t xml:space="preserve">Uploaded three photos</w:t>
            </w:r>
            <w:r w:rsidDel="00000000" w:rsidR="00000000" w:rsidRPr="00000000">
              <w:rPr>
                <w:rtl w:val="0"/>
              </w:rPr>
            </w:r>
          </w:p>
        </w:tc>
        <w:tc>
          <w:tcPr>
            <w:tcMar>
              <w:top w:w="140.0" w:type="dxa"/>
              <w:bottom w:w="140.0" w:type="dxa"/>
            </w:tcMar>
            <w:vAlign w:val="center"/>
          </w:tcPr>
          <w:p w:rsidR="00000000" w:rsidDel="00000000" w:rsidP="00000000" w:rsidRDefault="00000000" w:rsidRPr="00000000" w14:paraId="00000030">
            <w:pPr>
              <w:spacing w:after="0" w:lineRule="auto"/>
              <w:rPr/>
            </w:pPr>
            <w:r w:rsidDel="00000000" w:rsidR="00000000" w:rsidRPr="00000000">
              <w:rPr>
                <w:i w:val="1"/>
                <w:iCs w:val="1"/>
                <w:color w:val="475569"/>
                <w:sz w:val="18"/>
                <w:szCs w:val="18"/>
                <w:rtl w:val="0"/>
              </w:rPr>
              <w:t xml:space="preserve">Photos appeared</w:t>
            </w:r>
            <w:r w:rsidDel="00000000" w:rsidR="00000000" w:rsidRPr="00000000">
              <w:rPr>
                <w:rtl w:val="0"/>
              </w:rPr>
            </w:r>
          </w:p>
        </w:tc>
        <w:tc>
          <w:tcPr>
            <w:tcMar>
              <w:top w:w="140.0" w:type="dxa"/>
              <w:bottom w:w="140.0" w:type="dxa"/>
            </w:tcMar>
            <w:vAlign w:val="center"/>
          </w:tcPr>
          <w:p w:rsidR="00000000" w:rsidDel="00000000" w:rsidP="00000000" w:rsidRDefault="00000000" w:rsidRPr="00000000" w14:paraId="00000031">
            <w:pPr>
              <w:spacing w:after="0" w:lineRule="auto"/>
              <w:rPr/>
            </w:pPr>
            <w:r w:rsidDel="00000000" w:rsidR="00000000" w:rsidRPr="00000000">
              <w:rPr>
                <w:i w:val="1"/>
                <w:iCs w:val="1"/>
                <w:color w:val="475569"/>
                <w:sz w:val="18"/>
                <w:szCs w:val="18"/>
                <w:rtl w:val="0"/>
              </w:rPr>
              <w:t xml:space="preserve">Videos are selectable but are not displayed in this prototype</w:t>
            </w:r>
            <w:r w:rsidDel="00000000" w:rsidR="00000000" w:rsidRPr="00000000">
              <w:rPr>
                <w:rtl w:val="0"/>
              </w:rPr>
            </w:r>
          </w:p>
        </w:tc>
        <w:tc>
          <w:tcPr>
            <w:tcMar>
              <w:top w:w="140.0" w:type="dxa"/>
              <w:bottom w:w="140.0" w:type="dxa"/>
            </w:tcMar>
            <w:vAlign w:val="center"/>
          </w:tcPr>
          <w:p w:rsidR="00000000" w:rsidDel="00000000" w:rsidP="00000000" w:rsidRDefault="00000000" w:rsidRPr="00000000" w14:paraId="00000032">
            <w:pPr>
              <w:spacing w:after="0" w:lineRule="auto"/>
              <w:jc w:val="center"/>
              <w:rPr/>
            </w:pPr>
            <w:r w:rsidDel="00000000" w:rsidR="00000000" w:rsidRPr="00000000">
              <w:rPr>
                <w:i w:val="1"/>
                <w:iCs w:val="1"/>
                <w:color w:val="475569"/>
                <w:sz w:val="18"/>
                <w:szCs w:val="18"/>
                <w:rtl w:val="0"/>
              </w:rPr>
              <w:t xml:space="preserve">High</w:t>
            </w:r>
            <w:r w:rsidDel="00000000" w:rsidR="00000000" w:rsidRPr="00000000">
              <w:rPr>
                <w:rtl w:val="0"/>
              </w:rPr>
            </w:r>
          </w:p>
        </w:tc>
      </w:tr>
      <w:tr>
        <w:trPr>
          <w:cantSplit w:val="0"/>
          <w:tblHeader w:val="0"/>
        </w:trPr>
        <w:tc>
          <w:tcPr>
            <w:shd w:fill="f3f7fc" w:val="clear"/>
            <w:tcMar>
              <w:top w:w="140.0" w:type="dxa"/>
              <w:bottom w:w="140.0" w:type="dxa"/>
            </w:tcMar>
            <w:vAlign w:val="center"/>
          </w:tcPr>
          <w:p w:rsidR="00000000" w:rsidDel="00000000" w:rsidP="00000000" w:rsidRDefault="00000000" w:rsidRPr="00000000" w14:paraId="00000033">
            <w:pPr>
              <w:spacing w:after="0" w:lineRule="auto"/>
              <w:rPr/>
            </w:pPr>
            <w:r w:rsidDel="00000000" w:rsidR="00000000" w:rsidRPr="00000000">
              <w:rPr>
                <w:rtl w:val="0"/>
              </w:rPr>
              <w:t xml:space="preserve">App Home Screen</w:t>
            </w:r>
          </w:p>
        </w:tc>
        <w:tc>
          <w:tcPr>
            <w:shd w:fill="f3f7fc" w:val="clear"/>
            <w:tcMar>
              <w:top w:w="140.0" w:type="dxa"/>
              <w:bottom w:w="140.0" w:type="dxa"/>
            </w:tcMar>
            <w:vAlign w:val="center"/>
          </w:tcPr>
          <w:p w:rsidR="00000000" w:rsidDel="00000000" w:rsidP="00000000" w:rsidRDefault="00000000" w:rsidRPr="00000000" w14:paraId="00000034">
            <w:pPr>
              <w:spacing w:after="0" w:lineRule="auto"/>
              <w:rPr/>
            </w:pPr>
            <w:r w:rsidDel="00000000" w:rsidR="00000000" w:rsidRPr="00000000">
              <w:rPr>
                <w:rtl w:val="0"/>
              </w:rPr>
              <w:t xml:space="preserve">Event Popped up</w:t>
            </w:r>
          </w:p>
        </w:tc>
        <w:tc>
          <w:tcPr>
            <w:shd w:fill="f3f7fc" w:val="clear"/>
            <w:tcMar>
              <w:top w:w="140.0" w:type="dxa"/>
              <w:bottom w:w="140.0" w:type="dxa"/>
            </w:tcMar>
            <w:vAlign w:val="center"/>
          </w:tcPr>
          <w:p w:rsidR="00000000" w:rsidDel="00000000" w:rsidP="00000000" w:rsidRDefault="00000000" w:rsidRPr="00000000" w14:paraId="00000035">
            <w:pPr>
              <w:spacing w:after="0" w:lineRule="auto"/>
              <w:rPr/>
            </w:pPr>
            <w:r w:rsidDel="00000000" w:rsidR="00000000" w:rsidRPr="00000000">
              <w:rPr>
                <w:rtl w:val="0"/>
              </w:rPr>
              <w:t xml:space="preserve">Event Appeared</w:t>
            </w:r>
          </w:p>
        </w:tc>
        <w:tc>
          <w:tcPr>
            <w:shd w:fill="f3f7fc" w:val="clear"/>
            <w:tcMar>
              <w:top w:w="140.0" w:type="dxa"/>
              <w:bottom w:w="140.0" w:type="dxa"/>
            </w:tcMar>
            <w:vAlign w:val="center"/>
          </w:tcPr>
          <w:p w:rsidR="00000000" w:rsidDel="00000000" w:rsidP="00000000" w:rsidRDefault="00000000" w:rsidRPr="00000000" w14:paraId="00000036">
            <w:pPr>
              <w:spacing w:after="0" w:lineRule="auto"/>
              <w:rPr/>
            </w:pPr>
            <w:r w:rsidDel="00000000" w:rsidR="00000000" w:rsidRPr="00000000">
              <w:rPr>
                <w:rtl w:val="0"/>
              </w:rPr>
              <w:t xml:space="preserve">Screen is a bit bland</w:t>
            </w:r>
          </w:p>
        </w:tc>
        <w:tc>
          <w:tcPr>
            <w:shd w:fill="f3f7fc" w:val="clear"/>
            <w:tcMar>
              <w:top w:w="140.0" w:type="dxa"/>
              <w:bottom w:w="140.0" w:type="dxa"/>
            </w:tcMa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Low</w:t>
            </w:r>
          </w:p>
        </w:tc>
      </w:tr>
      <w:tr>
        <w:trPr>
          <w:cantSplit w:val="0"/>
          <w:tblHeader w:val="0"/>
        </w:trPr>
        <w:tc>
          <w:tcPr>
            <w:tcMar>
              <w:top w:w="140.0" w:type="dxa"/>
              <w:bottom w:w="140.0" w:type="dxa"/>
            </w:tcMar>
            <w:vAlign w:val="center"/>
          </w:tcPr>
          <w:p w:rsidR="00000000" w:rsidDel="00000000" w:rsidP="00000000" w:rsidRDefault="00000000" w:rsidRPr="00000000" w14:paraId="00000038">
            <w:pPr>
              <w:spacing w:after="0" w:lineRule="auto"/>
              <w:rPr/>
            </w:pPr>
            <w:r w:rsidDel="00000000" w:rsidR="00000000" w:rsidRPr="00000000">
              <w:rPr>
                <w:rtl w:val="0"/>
              </w:rPr>
              <w:t xml:space="preserve">Adding Moments</w:t>
            </w:r>
          </w:p>
        </w:tc>
        <w:tc>
          <w:tcPr>
            <w:tcMar>
              <w:top w:w="140.0" w:type="dxa"/>
              <w:bottom w:w="140.0" w:type="dxa"/>
            </w:tcMar>
            <w:vAlign w:val="center"/>
          </w:tcPr>
          <w:p w:rsidR="00000000" w:rsidDel="00000000" w:rsidP="00000000" w:rsidRDefault="00000000" w:rsidRPr="00000000" w14:paraId="00000039">
            <w:pPr>
              <w:spacing w:after="0" w:lineRule="auto"/>
              <w:rPr/>
            </w:pPr>
            <w:r w:rsidDel="00000000" w:rsidR="00000000" w:rsidRPr="00000000">
              <w:rPr>
                <w:rtl w:val="0"/>
              </w:rPr>
              <w:t xml:space="preserve">Adding images</w:t>
            </w:r>
          </w:p>
        </w:tc>
        <w:tc>
          <w:tcPr>
            <w:tcMar>
              <w:top w:w="140.0" w:type="dxa"/>
              <w:bottom w:w="140.0" w:type="dxa"/>
            </w:tcMar>
            <w:vAlign w:val="center"/>
          </w:tcPr>
          <w:p w:rsidR="00000000" w:rsidDel="00000000" w:rsidP="00000000" w:rsidRDefault="00000000" w:rsidRPr="00000000" w14:paraId="0000003A">
            <w:pPr>
              <w:spacing w:after="0" w:lineRule="auto"/>
              <w:rPr/>
            </w:pPr>
            <w:r w:rsidDel="00000000" w:rsidR="00000000" w:rsidRPr="00000000">
              <w:rPr>
                <w:rtl w:val="0"/>
              </w:rPr>
              <w:t xml:space="preserve">Can only add one image/video</w:t>
            </w:r>
          </w:p>
        </w:tc>
        <w:tc>
          <w:tcPr>
            <w:tcMar>
              <w:top w:w="140.0" w:type="dxa"/>
              <w:bottom w:w="140.0" w:type="dxa"/>
            </w:tcMar>
            <w:vAlign w:val="center"/>
          </w:tcPr>
          <w:p w:rsidR="00000000" w:rsidDel="00000000" w:rsidP="00000000" w:rsidRDefault="00000000" w:rsidRPr="00000000" w14:paraId="0000003B">
            <w:pPr>
              <w:spacing w:after="0" w:lineRule="auto"/>
              <w:rPr/>
            </w:pPr>
            <w:r w:rsidDel="00000000" w:rsidR="00000000" w:rsidRPr="00000000">
              <w:rPr>
                <w:rtl w:val="0"/>
              </w:rPr>
              <w:t xml:space="preserve">Need to be able to add multiple photos</w:t>
            </w:r>
          </w:p>
        </w:tc>
        <w:tc>
          <w:tcPr>
            <w:tcMar>
              <w:top w:w="140.0" w:type="dxa"/>
              <w:bottom w:w="140.0" w:type="dxa"/>
            </w:tcMar>
            <w:vAlign w:val="center"/>
          </w:tcPr>
          <w:p w:rsidR="00000000" w:rsidDel="00000000" w:rsidP="00000000" w:rsidRDefault="00000000" w:rsidRPr="00000000" w14:paraId="0000003C">
            <w:pPr>
              <w:spacing w:after="0" w:lineRule="auto"/>
              <w:jc w:val="center"/>
              <w:rPr/>
            </w:pPr>
            <w:r w:rsidDel="00000000" w:rsidR="00000000" w:rsidRPr="00000000">
              <w:rPr>
                <w:rtl w:val="0"/>
              </w:rPr>
              <w:t xml:space="preserve">High</w:t>
            </w:r>
          </w:p>
        </w:tc>
      </w:tr>
      <w:tr>
        <w:trPr>
          <w:cantSplit w:val="0"/>
          <w:tblHeader w:val="0"/>
        </w:trPr>
        <w:tc>
          <w:tcPr>
            <w:shd w:fill="f3f7fc" w:val="clear"/>
            <w:tcMar>
              <w:top w:w="140.0" w:type="dxa"/>
              <w:bottom w:w="140.0" w:type="dxa"/>
            </w:tcMar>
            <w:vAlign w:val="center"/>
          </w:tcPr>
          <w:p w:rsidR="00000000" w:rsidDel="00000000" w:rsidP="00000000" w:rsidRDefault="00000000" w:rsidRPr="00000000" w14:paraId="0000003D">
            <w:pPr>
              <w:spacing w:after="0" w:lineRule="auto"/>
              <w:rPr/>
            </w:pPr>
            <w:r w:rsidDel="00000000" w:rsidR="00000000" w:rsidRPr="00000000">
              <w:rPr>
                <w:rtl w:val="0"/>
              </w:rPr>
              <w:t xml:space="preserve">Adding rating</w:t>
            </w:r>
          </w:p>
        </w:tc>
        <w:tc>
          <w:tcPr>
            <w:shd w:fill="f3f7fc" w:val="clear"/>
            <w:tcMar>
              <w:top w:w="140.0" w:type="dxa"/>
              <w:bottom w:w="140.0" w:type="dxa"/>
            </w:tcMar>
            <w:vAlign w:val="center"/>
          </w:tcPr>
          <w:p w:rsidR="00000000" w:rsidDel="00000000" w:rsidP="00000000" w:rsidRDefault="00000000" w:rsidRPr="00000000" w14:paraId="0000003E">
            <w:pPr>
              <w:spacing w:after="0" w:lineRule="auto"/>
              <w:rPr/>
            </w:pPr>
            <w:r w:rsidDel="00000000" w:rsidR="00000000" w:rsidRPr="00000000">
              <w:rPr>
                <w:rtl w:val="0"/>
              </w:rPr>
              <w:t xml:space="preserve">Changed from 5 stars to 3</w:t>
            </w:r>
          </w:p>
        </w:tc>
        <w:tc>
          <w:tcPr>
            <w:shd w:fill="f3f7fc" w:val="clear"/>
            <w:tcMar>
              <w:top w:w="140.0" w:type="dxa"/>
              <w:bottom w:w="140.0" w:type="dxa"/>
            </w:tcMar>
            <w:vAlign w:val="center"/>
          </w:tcPr>
          <w:p w:rsidR="00000000" w:rsidDel="00000000" w:rsidP="00000000" w:rsidRDefault="00000000" w:rsidRPr="00000000" w14:paraId="0000003F">
            <w:pPr>
              <w:spacing w:after="0" w:lineRule="auto"/>
              <w:rPr/>
            </w:pPr>
            <w:r w:rsidDel="00000000" w:rsidR="00000000" w:rsidRPr="00000000">
              <w:rPr>
                <w:rtl w:val="0"/>
              </w:rPr>
              <w:t xml:space="preserve">Stars changed</w:t>
            </w:r>
          </w:p>
        </w:tc>
        <w:tc>
          <w:tcPr>
            <w:shd w:fill="f3f7fc" w:val="clear"/>
            <w:tcMar>
              <w:top w:w="140.0" w:type="dxa"/>
              <w:bottom w:w="140.0" w:type="dxa"/>
            </w:tcMar>
            <w:vAlign w:val="center"/>
          </w:tcPr>
          <w:p w:rsidR="00000000" w:rsidDel="00000000" w:rsidP="00000000" w:rsidRDefault="00000000" w:rsidRPr="00000000" w14:paraId="00000040">
            <w:pPr>
              <w:spacing w:after="0" w:lineRule="auto"/>
              <w:rPr/>
            </w:pPr>
            <w:r w:rsidDel="00000000" w:rsidR="00000000" w:rsidRPr="00000000">
              <w:rPr>
                <w:rtl w:val="0"/>
              </w:rPr>
              <w:t xml:space="preserve">Idk if this feature is necessary, maybe create more of a montage</w:t>
            </w:r>
          </w:p>
        </w:tc>
        <w:tc>
          <w:tcPr>
            <w:shd w:fill="f3f7fc" w:val="clear"/>
            <w:tcMar>
              <w:top w:w="140.0" w:type="dxa"/>
              <w:bottom w:w="140.0" w:type="dxa"/>
            </w:tcMar>
            <w:vAlign w:val="center"/>
          </w:tcPr>
          <w:p w:rsidR="00000000" w:rsidDel="00000000" w:rsidP="00000000" w:rsidRDefault="00000000" w:rsidRPr="00000000" w14:paraId="00000041">
            <w:pPr>
              <w:spacing w:after="0" w:lineRule="auto"/>
              <w:jc w:val="center"/>
              <w:rPr/>
            </w:pPr>
            <w:r w:rsidDel="00000000" w:rsidR="00000000" w:rsidRPr="00000000">
              <w:rPr>
                <w:rtl w:val="0"/>
              </w:rPr>
              <w:t xml:space="preserve">Medium</w:t>
            </w:r>
          </w:p>
        </w:tc>
      </w:tr>
      <w:tr>
        <w:trPr>
          <w:cantSplit w:val="0"/>
          <w:tblHeader w:val="0"/>
        </w:trPr>
        <w:tc>
          <w:tcPr>
            <w:tcMar>
              <w:top w:w="140.0" w:type="dxa"/>
              <w:bottom w:w="140.0" w:type="dxa"/>
            </w:tcMar>
            <w:vAlign w:val="center"/>
          </w:tcPr>
          <w:p w:rsidR="00000000" w:rsidDel="00000000" w:rsidP="00000000" w:rsidRDefault="00000000" w:rsidRPr="00000000" w14:paraId="00000042">
            <w:pPr>
              <w:spacing w:after="0" w:lineRule="auto"/>
              <w:rPr/>
            </w:pPr>
            <w:r w:rsidDel="00000000" w:rsidR="00000000" w:rsidRPr="00000000">
              <w:rPr>
                <w:rtl w:val="0"/>
              </w:rPr>
              <w:t xml:space="preserve">Fav moment and reaction</w:t>
            </w:r>
          </w:p>
        </w:tc>
        <w:tc>
          <w:tcPr>
            <w:tcMar>
              <w:top w:w="140.0" w:type="dxa"/>
              <w:bottom w:w="140.0" w:type="dxa"/>
            </w:tcMar>
            <w:vAlign w:val="center"/>
          </w:tcPr>
          <w:p w:rsidR="00000000" w:rsidDel="00000000" w:rsidP="00000000" w:rsidRDefault="00000000" w:rsidRPr="00000000" w14:paraId="00000043">
            <w:pPr>
              <w:spacing w:after="0" w:lineRule="auto"/>
              <w:rPr/>
            </w:pPr>
            <w:r w:rsidDel="00000000" w:rsidR="00000000" w:rsidRPr="00000000">
              <w:rPr>
                <w:rtl w:val="0"/>
              </w:rPr>
              <w:t xml:space="preserve">Added some text</w:t>
            </w:r>
          </w:p>
        </w:tc>
        <w:tc>
          <w:tcPr>
            <w:tcMar>
              <w:top w:w="140.0" w:type="dxa"/>
              <w:bottom w:w="140.0" w:type="dxa"/>
            </w:tcMar>
            <w:vAlign w:val="center"/>
          </w:tcPr>
          <w:p w:rsidR="00000000" w:rsidDel="00000000" w:rsidP="00000000" w:rsidRDefault="00000000" w:rsidRPr="00000000" w14:paraId="00000044">
            <w:pPr>
              <w:spacing w:after="0" w:lineRule="auto"/>
              <w:rPr/>
            </w:pPr>
            <w:r w:rsidDel="00000000" w:rsidR="00000000" w:rsidRPr="00000000">
              <w:rPr>
                <w:rtl w:val="0"/>
              </w:rPr>
              <w:t xml:space="preserve">Text appeared</w:t>
            </w:r>
          </w:p>
        </w:tc>
        <w:tc>
          <w:tcPr>
            <w:tcMar>
              <w:top w:w="140.0" w:type="dxa"/>
              <w:bottom w:w="140.0" w:type="dxa"/>
            </w:tcMar>
            <w:vAlign w:val="center"/>
          </w:tcPr>
          <w:p w:rsidR="00000000" w:rsidDel="00000000" w:rsidP="00000000" w:rsidRDefault="00000000" w:rsidRPr="00000000" w14:paraId="00000045">
            <w:pPr>
              <w:spacing w:after="0" w:lineRule="auto"/>
              <w:rPr/>
            </w:pPr>
            <w:r w:rsidDel="00000000" w:rsidR="00000000" w:rsidRPr="00000000">
              <w:rPr>
                <w:rtl w:val="0"/>
              </w:rPr>
              <w:t xml:space="preserve">Idk if this feature is necessary, maybe create more of a montage</w:t>
            </w:r>
          </w:p>
          <w:p w:rsidR="00000000" w:rsidDel="00000000" w:rsidP="00000000" w:rsidRDefault="00000000" w:rsidRPr="00000000" w14:paraId="00000046">
            <w:pPr>
              <w:spacing w:after="0" w:lineRule="auto"/>
              <w:rPr/>
            </w:pPr>
            <w:r w:rsidDel="00000000" w:rsidR="00000000" w:rsidRPr="00000000">
              <w:rPr>
                <w:rtl w:val="0"/>
              </w:rPr>
            </w:r>
          </w:p>
        </w:tc>
        <w:tc>
          <w:tcPr>
            <w:tcMar>
              <w:top w:w="140.0" w:type="dxa"/>
              <w:bottom w:w="140.0" w:type="dxa"/>
            </w:tcMar>
            <w:vAlign w:val="center"/>
          </w:tcPr>
          <w:p w:rsidR="00000000" w:rsidDel="00000000" w:rsidP="00000000" w:rsidRDefault="00000000" w:rsidRPr="00000000" w14:paraId="00000047">
            <w:pPr>
              <w:spacing w:after="0" w:lineRule="auto"/>
              <w:jc w:val="center"/>
              <w:rPr/>
            </w:pPr>
            <w:r w:rsidDel="00000000" w:rsidR="00000000" w:rsidRPr="00000000">
              <w:rPr>
                <w:rtl w:val="0"/>
              </w:rPr>
              <w:t xml:space="preserve">Medium</w:t>
            </w:r>
          </w:p>
        </w:tc>
      </w:tr>
      <w:tr>
        <w:trPr>
          <w:cantSplit w:val="0"/>
          <w:tblHeader w:val="0"/>
        </w:trPr>
        <w:tc>
          <w:tcPr>
            <w:shd w:fill="f3f7fc" w:val="clear"/>
            <w:tcMar>
              <w:top w:w="140.0" w:type="dxa"/>
              <w:bottom w:w="140.0" w:type="dxa"/>
            </w:tcMar>
            <w:vAlign w:val="center"/>
          </w:tcPr>
          <w:p w:rsidR="00000000" w:rsidDel="00000000" w:rsidP="00000000" w:rsidRDefault="00000000" w:rsidRPr="00000000" w14:paraId="00000048">
            <w:pPr>
              <w:spacing w:after="0" w:lineRule="auto"/>
              <w:rPr/>
            </w:pPr>
            <w:r w:rsidDel="00000000" w:rsidR="00000000" w:rsidRPr="00000000">
              <w:rPr>
                <w:rtl w:val="0"/>
              </w:rPr>
              <w:t xml:space="preserve">Passport</w:t>
            </w:r>
          </w:p>
        </w:tc>
        <w:tc>
          <w:tcPr>
            <w:shd w:fill="f3f7fc" w:val="clear"/>
            <w:tcMar>
              <w:top w:w="140.0" w:type="dxa"/>
              <w:bottom w:w="140.0" w:type="dxa"/>
            </w:tcMar>
            <w:vAlign w:val="center"/>
          </w:tcPr>
          <w:p w:rsidR="00000000" w:rsidDel="00000000" w:rsidP="00000000" w:rsidRDefault="00000000" w:rsidRPr="00000000" w14:paraId="00000049">
            <w:pPr>
              <w:spacing w:after="0" w:lineRule="auto"/>
              <w:rPr/>
            </w:pPr>
            <w:r w:rsidDel="00000000" w:rsidR="00000000" w:rsidRPr="00000000">
              <w:rPr>
                <w:rtl w:val="0"/>
              </w:rPr>
              <w:t xml:space="preserve">Just went to the events tab</w:t>
            </w:r>
          </w:p>
        </w:tc>
        <w:tc>
          <w:tcPr>
            <w:shd w:fill="f3f7fc" w:val="clear"/>
            <w:tcMar>
              <w:top w:w="140.0" w:type="dxa"/>
              <w:bottom w:w="140.0" w:type="dxa"/>
            </w:tcMar>
            <w:vAlign w:val="center"/>
          </w:tcPr>
          <w:p w:rsidR="00000000" w:rsidDel="00000000" w:rsidP="00000000" w:rsidRDefault="00000000" w:rsidRPr="00000000" w14:paraId="0000004A">
            <w:pPr>
              <w:spacing w:after="0" w:lineRule="auto"/>
              <w:rPr/>
            </w:pPr>
            <w:r w:rsidDel="00000000" w:rsidR="00000000" w:rsidRPr="00000000">
              <w:rPr>
                <w:rtl w:val="0"/>
              </w:rPr>
              <w:t xml:space="preserve">All events appeared</w:t>
            </w:r>
          </w:p>
        </w:tc>
        <w:tc>
          <w:tcPr>
            <w:shd w:fill="f3f7fc" w:val="clear"/>
            <w:tcMar>
              <w:top w:w="140.0" w:type="dxa"/>
              <w:bottom w:w="140.0" w:type="dxa"/>
            </w:tcMar>
            <w:vAlign w:val="center"/>
          </w:tcPr>
          <w:p w:rsidR="00000000" w:rsidDel="00000000" w:rsidP="00000000" w:rsidRDefault="00000000" w:rsidRPr="00000000" w14:paraId="0000004B">
            <w:pPr>
              <w:spacing w:after="0" w:lineRule="auto"/>
              <w:rPr/>
            </w:pPr>
            <w:r w:rsidDel="00000000" w:rsidR="00000000" w:rsidRPr="00000000">
              <w:rPr>
                <w:rtl w:val="0"/>
              </w:rPr>
              <w:t xml:space="preserve">Maybe have a friends event area</w:t>
            </w:r>
          </w:p>
        </w:tc>
        <w:tc>
          <w:tcPr>
            <w:shd w:fill="f3f7fc" w:val="clear"/>
            <w:tcMar>
              <w:top w:w="140.0" w:type="dxa"/>
              <w:bottom w:w="140.0" w:type="dxa"/>
            </w:tcMar>
            <w:vAlign w:val="center"/>
          </w:tcPr>
          <w:p w:rsidR="00000000" w:rsidDel="00000000" w:rsidP="00000000" w:rsidRDefault="00000000" w:rsidRPr="00000000" w14:paraId="0000004C">
            <w:pPr>
              <w:spacing w:after="0" w:lineRule="auto"/>
              <w:jc w:val="center"/>
              <w:rPr/>
            </w:pPr>
            <w:r w:rsidDel="00000000" w:rsidR="00000000" w:rsidRPr="00000000">
              <w:rPr>
                <w:rtl w:val="0"/>
              </w:rPr>
              <w:t xml:space="preserve">Low</w:t>
            </w:r>
          </w:p>
        </w:tc>
      </w:tr>
      <w:tr>
        <w:trPr>
          <w:cantSplit w:val="0"/>
          <w:tblHeader w:val="0"/>
        </w:trPr>
        <w:tc>
          <w:tcPr>
            <w:tcMar>
              <w:top w:w="140.0" w:type="dxa"/>
              <w:bottom w:w="140.0" w:type="dxa"/>
            </w:tcMar>
            <w:vAlign w:val="center"/>
          </w:tcPr>
          <w:p w:rsidR="00000000" w:rsidDel="00000000" w:rsidP="00000000" w:rsidRDefault="00000000" w:rsidRPr="00000000" w14:paraId="0000004D">
            <w:pPr>
              <w:spacing w:after="0" w:lineRule="auto"/>
              <w:rPr/>
            </w:pPr>
            <w:r w:rsidDel="00000000" w:rsidR="00000000" w:rsidRPr="00000000">
              <w:rPr>
                <w:rtl w:val="0"/>
              </w:rPr>
              <w:t xml:space="preserve">Create event</w:t>
            </w:r>
          </w:p>
        </w:tc>
        <w:tc>
          <w:tcPr>
            <w:tcMar>
              <w:top w:w="140.0" w:type="dxa"/>
              <w:bottom w:w="140.0" w:type="dxa"/>
            </w:tcMar>
            <w:vAlign w:val="center"/>
          </w:tcPr>
          <w:p w:rsidR="00000000" w:rsidDel="00000000" w:rsidP="00000000" w:rsidRDefault="00000000" w:rsidRPr="00000000" w14:paraId="0000004E">
            <w:pPr>
              <w:spacing w:after="0" w:lineRule="auto"/>
              <w:rPr/>
            </w:pPr>
            <w:r w:rsidDel="00000000" w:rsidR="00000000" w:rsidRPr="00000000">
              <w:rPr>
                <w:rtl w:val="0"/>
              </w:rPr>
              <w:t xml:space="preserve">Made an event</w:t>
            </w:r>
          </w:p>
        </w:tc>
        <w:tc>
          <w:tcPr>
            <w:tcMar>
              <w:top w:w="140.0" w:type="dxa"/>
              <w:bottom w:w="140.0" w:type="dxa"/>
            </w:tcMar>
            <w:vAlign w:val="center"/>
          </w:tcPr>
          <w:p w:rsidR="00000000" w:rsidDel="00000000" w:rsidP="00000000" w:rsidRDefault="00000000" w:rsidRPr="00000000" w14:paraId="0000004F">
            <w:pPr>
              <w:spacing w:after="0" w:lineRule="auto"/>
              <w:rPr/>
            </w:pPr>
            <w:r w:rsidDel="00000000" w:rsidR="00000000" w:rsidRPr="00000000">
              <w:rPr>
                <w:rtl w:val="0"/>
              </w:rPr>
              <w:t xml:space="preserve">Made a new event</w:t>
            </w:r>
          </w:p>
        </w:tc>
        <w:tc>
          <w:tcPr>
            <w:tcMar>
              <w:top w:w="140.0" w:type="dxa"/>
              <w:bottom w:w="140.0" w:type="dxa"/>
            </w:tcMar>
            <w:vAlign w:val="center"/>
          </w:tcPr>
          <w:p w:rsidR="00000000" w:rsidDel="00000000" w:rsidP="00000000" w:rsidRDefault="00000000" w:rsidRPr="00000000" w14:paraId="00000050">
            <w:pPr>
              <w:spacing w:after="0" w:lineRule="auto"/>
              <w:rPr/>
            </w:pPr>
            <w:r w:rsidDel="00000000" w:rsidR="00000000" w:rsidRPr="00000000">
              <w:rPr>
                <w:rtl w:val="0"/>
              </w:rPr>
              <w:t xml:space="preserve">Need another tab in the app so we can use more then one event, also for the location portion need to have an exact area on the map. The event was created but removed the mavs rockets event</w:t>
            </w:r>
          </w:p>
        </w:tc>
        <w:tc>
          <w:tcPr>
            <w:tcMar>
              <w:top w:w="140.0" w:type="dxa"/>
              <w:bottom w:w="140.0" w:type="dxa"/>
            </w:tcMar>
            <w:vAlign w:val="center"/>
          </w:tcPr>
          <w:p w:rsidR="00000000" w:rsidDel="00000000" w:rsidP="00000000" w:rsidRDefault="00000000" w:rsidRPr="00000000" w14:paraId="00000051">
            <w:pPr>
              <w:spacing w:after="0" w:lineRule="auto"/>
              <w:jc w:val="center"/>
              <w:rPr/>
            </w:pPr>
            <w:r w:rsidDel="00000000" w:rsidR="00000000" w:rsidRPr="00000000">
              <w:rPr>
                <w:rtl w:val="0"/>
              </w:rPr>
              <w:t xml:space="preserve">High</w:t>
            </w:r>
          </w:p>
        </w:tc>
      </w:tr>
      <w:tr>
        <w:trPr>
          <w:cantSplit w:val="0"/>
          <w:tblHeader w:val="0"/>
        </w:trPr>
        <w:tc>
          <w:tcPr>
            <w:shd w:fill="f3f7fc" w:val="clear"/>
            <w:tcMar>
              <w:top w:w="140.0" w:type="dxa"/>
              <w:bottom w:w="140.0" w:type="dxa"/>
            </w:tcMar>
            <w:vAlign w:val="center"/>
          </w:tcPr>
          <w:p w:rsidR="00000000" w:rsidDel="00000000" w:rsidP="00000000" w:rsidRDefault="00000000" w:rsidRPr="00000000" w14:paraId="00000052">
            <w:pPr>
              <w:spacing w:after="0" w:lineRule="auto"/>
              <w:rPr/>
            </w:pPr>
            <w:r w:rsidDel="00000000" w:rsidR="00000000" w:rsidRPr="00000000">
              <w:rPr>
                <w:rtl w:val="0"/>
              </w:rPr>
              <w:t xml:space="preserve">No Screen</w:t>
            </w:r>
          </w:p>
        </w:tc>
        <w:tc>
          <w:tcPr>
            <w:shd w:fill="f3f7fc" w:val="clear"/>
            <w:tcMar>
              <w:top w:w="140.0" w:type="dxa"/>
              <w:bottom w:w="140.0" w:type="dxa"/>
            </w:tcMar>
            <w:vAlign w:val="center"/>
          </w:tcPr>
          <w:p w:rsidR="00000000" w:rsidDel="00000000" w:rsidP="00000000" w:rsidRDefault="00000000" w:rsidRPr="00000000" w14:paraId="00000053">
            <w:pPr>
              <w:spacing w:after="0" w:lineRule="auto"/>
              <w:rPr/>
            </w:pPr>
            <w:r w:rsidDel="00000000" w:rsidR="00000000" w:rsidRPr="00000000">
              <w:rPr>
                <w:rtl w:val="0"/>
              </w:rPr>
            </w:r>
          </w:p>
        </w:tc>
        <w:tc>
          <w:tcPr>
            <w:shd w:fill="f3f7fc" w:val="clear"/>
            <w:tcMar>
              <w:top w:w="140.0" w:type="dxa"/>
              <w:bottom w:w="140.0" w:type="dxa"/>
            </w:tcMar>
            <w:vAlign w:val="center"/>
          </w:tcPr>
          <w:p w:rsidR="00000000" w:rsidDel="00000000" w:rsidP="00000000" w:rsidRDefault="00000000" w:rsidRPr="00000000" w14:paraId="00000054">
            <w:pPr>
              <w:spacing w:after="0" w:lineRule="auto"/>
              <w:rPr/>
            </w:pPr>
            <w:r w:rsidDel="00000000" w:rsidR="00000000" w:rsidRPr="00000000">
              <w:rPr>
                <w:rtl w:val="0"/>
              </w:rPr>
            </w:r>
          </w:p>
        </w:tc>
        <w:tc>
          <w:tcPr>
            <w:shd w:fill="f3f7fc" w:val="clear"/>
            <w:tcMar>
              <w:top w:w="140.0" w:type="dxa"/>
              <w:bottom w:w="140.0" w:type="dxa"/>
            </w:tcMar>
            <w:vAlign w:val="center"/>
          </w:tcPr>
          <w:p w:rsidR="00000000" w:rsidDel="00000000" w:rsidP="00000000" w:rsidRDefault="00000000" w:rsidRPr="00000000" w14:paraId="00000055">
            <w:pPr>
              <w:spacing w:after="0" w:lineRule="auto"/>
              <w:rPr/>
            </w:pPr>
            <w:r w:rsidDel="00000000" w:rsidR="00000000" w:rsidRPr="00000000">
              <w:rPr>
                <w:rtl w:val="0"/>
              </w:rPr>
              <w:t xml:space="preserve">I want to add maybe a friends events or something so we can see what they do as well</w:t>
            </w:r>
          </w:p>
        </w:tc>
        <w:tc>
          <w:tcPr>
            <w:shd w:fill="f3f7fc" w:val="clear"/>
            <w:tcMar>
              <w:top w:w="140.0" w:type="dxa"/>
              <w:bottom w:w="140.0" w:type="dxa"/>
            </w:tcMar>
            <w:vAlign w:val="center"/>
          </w:tcPr>
          <w:p w:rsidR="00000000" w:rsidDel="00000000" w:rsidP="00000000" w:rsidRDefault="00000000" w:rsidRPr="00000000" w14:paraId="00000056">
            <w:pPr>
              <w:spacing w:after="0" w:lineRule="auto"/>
              <w:jc w:val="center"/>
              <w:rPr/>
            </w:pPr>
            <w:r w:rsidDel="00000000" w:rsidR="00000000" w:rsidRPr="00000000">
              <w:rPr>
                <w:rtl w:val="0"/>
              </w:rPr>
              <w:t xml:space="preserve">Medium</w:t>
            </w:r>
          </w:p>
        </w:tc>
      </w:tr>
      <w:tr>
        <w:trPr>
          <w:cantSplit w:val="0"/>
          <w:tblHeader w:val="0"/>
        </w:trPr>
        <w:tc>
          <w:tcPr>
            <w:shd w:fill="f3f7fc" w:val="clear"/>
            <w:tcMar>
              <w:top w:w="140.0" w:type="dxa"/>
              <w:bottom w:w="140.0" w:type="dxa"/>
            </w:tcMar>
            <w:vAlign w:val="center"/>
          </w:tcPr>
          <w:p w:rsidR="00000000" w:rsidDel="00000000" w:rsidP="00000000" w:rsidRDefault="00000000" w:rsidRPr="00000000" w14:paraId="00000057">
            <w:pPr>
              <w:spacing w:after="0" w:lineRule="auto"/>
              <w:rPr/>
            </w:pPr>
            <w:r w:rsidDel="00000000" w:rsidR="00000000" w:rsidRPr="00000000">
              <w:rPr>
                <w:rtl w:val="0"/>
              </w:rPr>
              <w:t xml:space="preserve">No Screen</w:t>
            </w:r>
          </w:p>
        </w:tc>
        <w:tc>
          <w:tcPr>
            <w:shd w:fill="f3f7fc" w:val="clear"/>
            <w:tcMar>
              <w:top w:w="140.0" w:type="dxa"/>
              <w:bottom w:w="140.0" w:type="dxa"/>
            </w:tcMar>
            <w:vAlign w:val="center"/>
          </w:tcPr>
          <w:p w:rsidR="00000000" w:rsidDel="00000000" w:rsidP="00000000" w:rsidRDefault="00000000" w:rsidRPr="00000000" w14:paraId="00000058">
            <w:pPr>
              <w:spacing w:after="0" w:lineRule="auto"/>
              <w:rPr/>
            </w:pPr>
            <w:r w:rsidDel="00000000" w:rsidR="00000000" w:rsidRPr="00000000">
              <w:rPr>
                <w:rtl w:val="0"/>
              </w:rPr>
            </w:r>
          </w:p>
        </w:tc>
        <w:tc>
          <w:tcPr>
            <w:shd w:fill="f3f7fc" w:val="clear"/>
            <w:tcMar>
              <w:top w:w="140.0" w:type="dxa"/>
              <w:bottom w:w="140.0" w:type="dxa"/>
            </w:tcMar>
            <w:vAlign w:val="center"/>
          </w:tcPr>
          <w:p w:rsidR="00000000" w:rsidDel="00000000" w:rsidP="00000000" w:rsidRDefault="00000000" w:rsidRPr="00000000" w14:paraId="00000059">
            <w:pPr>
              <w:spacing w:after="0" w:lineRule="auto"/>
              <w:rPr/>
            </w:pPr>
            <w:r w:rsidDel="00000000" w:rsidR="00000000" w:rsidRPr="00000000">
              <w:rPr>
                <w:rtl w:val="0"/>
              </w:rPr>
            </w:r>
          </w:p>
        </w:tc>
        <w:tc>
          <w:tcPr>
            <w:shd w:fill="f3f7fc" w:val="clear"/>
            <w:tcMar>
              <w:top w:w="140.0" w:type="dxa"/>
              <w:bottom w:w="140.0" w:type="dxa"/>
            </w:tcMar>
            <w:vAlign w:val="center"/>
          </w:tcPr>
          <w:p w:rsidR="00000000" w:rsidDel="00000000" w:rsidP="00000000" w:rsidRDefault="00000000" w:rsidRPr="00000000" w14:paraId="0000005A">
            <w:pPr>
              <w:spacing w:after="0" w:lineRule="auto"/>
              <w:rPr/>
            </w:pPr>
            <w:r w:rsidDel="00000000" w:rsidR="00000000" w:rsidRPr="00000000">
              <w:rPr>
                <w:rtl w:val="0"/>
              </w:rPr>
              <w:t xml:space="preserve">One of the biggest ideas with the app is that you can see reactions to the event that you were at as well so please be sure to add that</w:t>
            </w:r>
          </w:p>
        </w:tc>
        <w:tc>
          <w:tcPr>
            <w:shd w:fill="f3f7fc" w:val="clear"/>
            <w:tcMar>
              <w:top w:w="140.0" w:type="dxa"/>
              <w:bottom w:w="140.0" w:type="dxa"/>
            </w:tcMar>
            <w:vAlign w:val="center"/>
          </w:tcPr>
          <w:p w:rsidR="00000000" w:rsidDel="00000000" w:rsidP="00000000" w:rsidRDefault="00000000" w:rsidRPr="00000000" w14:paraId="0000005B">
            <w:pPr>
              <w:spacing w:after="0" w:lineRule="auto"/>
              <w:jc w:val="center"/>
              <w:rPr/>
            </w:pPr>
            <w:r w:rsidDel="00000000" w:rsidR="00000000" w:rsidRPr="00000000">
              <w:rPr>
                <w:rtl w:val="0"/>
              </w:rPr>
              <w:t xml:space="preserve">Medium</w:t>
            </w:r>
          </w:p>
        </w:tc>
      </w:tr>
    </w:tbl>
    <w:p w:rsidR="00000000" w:rsidDel="00000000" w:rsidP="00000000" w:rsidRDefault="00000000" w:rsidRPr="00000000" w14:paraId="0000005C">
      <w:pPr>
        <w:pStyle w:val="Heading1"/>
        <w:keepNext w:val="1"/>
        <w:rPr/>
      </w:pPr>
      <w:r w:rsidDel="00000000" w:rsidR="00000000" w:rsidRPr="00000000">
        <w:rPr>
          <w:rtl w:val="0"/>
        </w:rPr>
        <w:t xml:space="preserve">Final assessment</w:t>
      </w:r>
    </w:p>
    <w:p w:rsidR="00000000" w:rsidDel="00000000" w:rsidP="00000000" w:rsidRDefault="00000000" w:rsidRPr="00000000" w14:paraId="0000005D">
      <w:pPr>
        <w:spacing w:after="140" w:lineRule="auto"/>
        <w:rPr/>
      </w:pPr>
      <w:r w:rsidDel="00000000" w:rsidR="00000000" w:rsidRPr="00000000">
        <w:rPr>
          <w:b w:val="1"/>
          <w:bCs w:val="1"/>
          <w:rtl w:val="0"/>
        </w:rPr>
        <w:t xml:space="preserve">The most confusing part was: </w:t>
      </w:r>
      <w:r w:rsidDel="00000000" w:rsidR="00000000" w:rsidRPr="00000000">
        <w:rPr>
          <w:rtl w:val="0"/>
        </w:rPr>
        <w:t xml:space="preserve">Why I couldn't add multiple photos</w:t>
      </w:r>
    </w:p>
    <w:p w:rsidR="00000000" w:rsidDel="00000000" w:rsidP="00000000" w:rsidRDefault="00000000" w:rsidRPr="00000000" w14:paraId="0000005E">
      <w:pPr>
        <w:spacing w:after="140" w:lineRule="auto"/>
        <w:rPr/>
      </w:pPr>
      <w:r w:rsidDel="00000000" w:rsidR="00000000" w:rsidRPr="00000000">
        <w:rPr>
          <w:b w:val="1"/>
          <w:bCs w:val="1"/>
          <w:rtl w:val="0"/>
        </w:rPr>
        <w:t xml:space="preserve">The most valuable part was: </w:t>
      </w:r>
      <w:r w:rsidDel="00000000" w:rsidR="00000000" w:rsidRPr="00000000">
        <w:rPr>
          <w:rtl w:val="0"/>
        </w:rPr>
        <w:t xml:space="preserve">Overall workflow was good</w:t>
      </w:r>
    </w:p>
    <w:p w:rsidR="00000000" w:rsidDel="00000000" w:rsidP="00000000" w:rsidRDefault="00000000" w:rsidRPr="00000000" w14:paraId="0000005F">
      <w:pPr>
        <w:spacing w:after="140" w:lineRule="auto"/>
        <w:rPr/>
      </w:pPr>
      <w:r w:rsidDel="00000000" w:rsidR="00000000" w:rsidRPr="00000000">
        <w:rPr>
          <w:b w:val="1"/>
          <w:bCs w:val="1"/>
          <w:rtl w:val="0"/>
        </w:rPr>
        <w:t xml:space="preserve">The first improvement I would prioritize is: </w:t>
      </w:r>
      <w:r w:rsidDel="00000000" w:rsidR="00000000" w:rsidRPr="00000000">
        <w:rPr>
          <w:rtl w:val="0"/>
        </w:rPr>
        <w:t xml:space="preserve">Fixing the multiple photos issue</w:t>
      </w:r>
    </w:p>
    <w:p w:rsidR="00000000" w:rsidDel="00000000" w:rsidP="00000000" w:rsidRDefault="00000000" w:rsidRPr="00000000" w14:paraId="00000060">
      <w:pPr>
        <w:spacing w:after="140" w:lineRule="auto"/>
        <w:rPr/>
      </w:pPr>
      <w:r w:rsidDel="00000000" w:rsidR="00000000" w:rsidRPr="00000000">
        <w:rPr>
          <w:b w:val="1"/>
          <w:bCs w:val="1"/>
          <w:rtl w:val="0"/>
        </w:rPr>
        <w:t xml:space="preserve">One feature that should wait until a later release is: </w:t>
      </w:r>
      <w:r w:rsidDel="00000000" w:rsidR="00000000" w:rsidRPr="00000000">
        <w:rPr>
          <w:rtl w:val="0"/>
        </w:rPr>
        <w:t xml:space="preserve">Think we have everything we need for now, will look into features after</w:t>
      </w:r>
    </w:p>
    <w:p w:rsidR="00000000" w:rsidDel="00000000" w:rsidP="00000000" w:rsidRDefault="00000000" w:rsidRPr="00000000" w14:paraId="00000061">
      <w:pPr>
        <w:pStyle w:val="Heading1"/>
        <w:keepNext w:val="1"/>
        <w:rPr/>
      </w:pPr>
      <w:r w:rsidDel="00000000" w:rsidR="00000000" w:rsidRPr="00000000">
        <w:rPr>
          <w:rtl w:val="0"/>
        </w:rPr>
        <w:t xml:space="preserve">Decision after testing</w:t>
      </w:r>
    </w:p>
    <w:p w:rsidR="00000000" w:rsidDel="00000000" w:rsidP="00000000" w:rsidRDefault="00000000" w:rsidRPr="00000000" w14:paraId="00000062">
      <w:pPr>
        <w:rPr/>
      </w:pPr>
      <w:r w:rsidDel="00000000" w:rsidR="00000000" w:rsidRPr="00000000">
        <w:rPr>
          <w:rtl w:val="0"/>
        </w:rPr>
        <w:t xml:space="preserve">☐ Ready for outside testers     </w:t>
      </w:r>
      <w:r w:rsidDel="00000000" w:rsidR="00000000" w:rsidRPr="00000000">
        <w:rPr>
          <w:highlight w:val="green"/>
          <w:rtl w:val="0"/>
        </w:rPr>
        <w:t xml:space="preserve">☐ Fix high-priority issues first </w:t>
      </w:r>
      <w:r w:rsidDel="00000000" w:rsidR="00000000" w:rsidRPr="00000000">
        <w:rPr>
          <w:rtl w:val="0"/>
        </w:rPr>
        <w:t xml:space="preserve">    ☐ Revise the core flow</w:t>
      </w:r>
    </w:p>
    <w:sectPr>
      <w:footerReference r:id="rId8"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FanFrame Self Test  |  Version 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000000"/>
      <w:sz w:val="32"/>
      <w:szCs w:val="32"/>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line="240" w:lineRule="auto"/>
    </w:pPr>
    <w:rPr>
      <w:rFonts w:ascii="Play" w:cs="Play" w:eastAsia="Play" w:hAnsi="Play"/>
      <w:b w:val="1"/>
      <w:bCs w:val="1"/>
      <w:color w:val="000000"/>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anframe-events.revantkanakamedala.chatgpt.site"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M7O8UYRCsirLSSnZuhz8XMepg==">CgMxLjA4AHIhMWt0VWlpUmRRUnEwOGx0ckQ3anpvOEVCS1VTMFR0eVJF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Revant Kanakamedala</dc:creator>
</cp:coreProperties>
</file>